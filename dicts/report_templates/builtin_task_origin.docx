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示例单位 安全评估报告</w:t>
      </w:r>
    </w:p>
    <w:p>
      <w:pPr>
        <w:pStyle w:val="Heading1"/>
      </w:pPr>
      <w:r>
        <w:t>一、概述</w:t>
      </w:r>
    </w:p>
    <w:p>
      <w:r>
        <w:rPr>
          <w:b/>
        </w:rPr>
        <w:t>受测单位：</w:t>
      </w:r>
      <w:r>
        <w:t xml:space="preserve">示例单位（样本占位，生成时自动替换为真实单位）</w:t>
      </w:r>
    </w:p>
    <w:p>
      <w:r>
        <w:rPr>
          <w:b/>
        </w:rPr>
        <w:t>测试时间：</w:t>
      </w:r>
      <w:r>
        <w:t xml:space="preserve">2026-09-18</w:t>
      </w:r>
    </w:p>
    <w:p>
      <w:r>
        <w:t xml:space="preserve">本次评估共发现漏洞 4 个。</w:t>
      </w:r>
    </w:p>
    <w:p>
      <w:r>
        <w:t>本报告针对该单位整体资产（任务级）开展安全评估，覆盖多个业务系统，按系统分别列出漏洞与加固建议。</w:t>
      </w:r>
    </w:p>
    <w:p>
      <w:pPr>
        <w:pStyle w:val="Heading1"/>
      </w:pPr>
      <w:r>
        <w:t>二、总体漏洞统计</w:t>
      </w:r>
    </w:p>
    <w:p>
      <w:r>
        <w:t xml:space="preserve">本次共发现漏洞 4 个：严重 0 个、高危 2 个、中危 2 个、低危 0 个、信息 0 个。</w:t>
      </w:r>
    </w:p>
    <w:p>
      <w:r>
        <w:t xml:space="preserve">【严重度分布饼图】</w:t>
      </w:r>
    </w:p>
    <w:p>
      <w:r>
        <w:t xml:space="preserve">本次评估共覆盖 2 个业务系统。</w:t>
      </w:r>
    </w:p>
    <w:p>
      <w:pPr>
        <w:pStyle w:val="Heading1"/>
      </w:pPr>
      <w:r>
        <w:t>三、分系统漏洞情况</w:t>
      </w:r>
    </w:p>
    <w:p>
      <w:pPr>
        <w:pStyle w:val="Heading2"/>
      </w:pPr>
      <w:r>
        <w:t xml:space="preserve">1. OA 办公系统</w:t>
      </w:r>
    </w:p>
    <w:p>
      <w:r>
        <w:t xml:space="preserve">本系统发现漏洞 3 个（严重 0 / 高危 2 / 中危 1 / 低危 0 / 信息 0）。</w:t>
      </w:r>
    </w:p>
    <w:p>
      <w:r>
        <w:t>漏洞清单：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漏洞名称</w:t>
            </w:r>
          </w:p>
        </w:tc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危害等级</w:t>
            </w:r>
          </w:p>
        </w:tc>
      </w:tr>
      <w:tr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SQL 注入</w:t>
            </w:r>
          </w:p>
        </w:tc>
        <w:tc>
          <w:tcPr>
            <w:tcW w:type="dxa" w:w="2160"/>
          </w:tcPr>
          <w:p>
            <w:r>
              <w:t xml:space="preserve">https://oa.example.gov.cn/login?id=1</w:t>
            </w:r>
          </w:p>
        </w:tc>
        <w:tc>
          <w:tcPr>
            <w:tcW w:type="dxa" w:w="2160"/>
          </w:tcPr>
          <w:p>
            <w:r>
              <w:t xml:space="preserve">高危</w:t>
            </w:r>
          </w:p>
        </w:tc>
      </w:tr>
      <w:tr>
        <w:tc>
          <w:tcPr>
            <w:tcW w:type="dxa" w:w="2160"/>
          </w:tcPr>
          <w:p>
            <w:r>
              <w:t xml:space="preserve">2</w:t>
            </w:r>
          </w:p>
        </w:tc>
        <w:tc>
          <w:tcPr>
            <w:tcW w:type="dxa" w:w="2160"/>
          </w:tcPr>
          <w:p>
            <w:r>
              <w:t xml:space="preserve">未授权访问</w:t>
            </w:r>
          </w:p>
        </w:tc>
        <w:tc>
          <w:tcPr>
            <w:tcW w:type="dxa" w:w="2160"/>
          </w:tcPr>
          <w:p>
            <w:r>
              <w:t xml:space="preserve">https://oa.example.gov.cn/api/admin/userList</w:t>
            </w:r>
          </w:p>
        </w:tc>
        <w:tc>
          <w:tcPr>
            <w:tcW w:type="dxa" w:w="2160"/>
          </w:tcPr>
          <w:p>
            <w:r>
              <w:t xml:space="preserve">高危</w:t>
            </w:r>
          </w:p>
        </w:tc>
      </w:tr>
      <w:tr>
        <w:tc>
          <w:tcPr>
            <w:tcW w:type="dxa" w:w="2160"/>
          </w:tcPr>
          <w:p>
            <w:r>
              <w:t xml:space="preserve">3</w:t>
            </w:r>
          </w:p>
        </w:tc>
        <w:tc>
          <w:tcPr>
            <w:tcW w:type="dxa" w:w="2160"/>
          </w:tcPr>
          <w:p>
            <w:r>
              <w:t xml:space="preserve">敏感信息泄露</w:t>
            </w:r>
          </w:p>
        </w:tc>
        <w:tc>
          <w:tcPr>
            <w:tcW w:type="dxa" w:w="2160"/>
          </w:tcPr>
          <w:p>
            <w:r>
              <w:t xml:space="preserve">https://oa.example.gov.cn/js/app.config.js</w:t>
            </w:r>
          </w:p>
        </w:tc>
        <w:tc>
          <w:tcPr>
            <w:tcW w:type="dxa" w:w="2160"/>
          </w:tcPr>
          <w:p>
            <w:r>
              <w:t xml:space="preserve">中危</w:t>
            </w:r>
          </w:p>
        </w:tc>
      </w:tr>
    </w:tbl>
    <w:p>
      <w:r>
        <w:t>漏洞详情：</w:t>
      </w:r>
    </w:p>
    <w:p>
      <w:pPr>
        <w:pStyle w:val="Heading3"/>
      </w:pPr>
      <w:r>
        <w:t xml:space="preserve">1. SQL 注入</w:t>
      </w:r>
    </w:p>
    <w:p>
      <w:r>
        <w:rPr>
          <w:b/>
        </w:rPr>
        <w:t>目标：</w:t>
      </w:r>
      <w:r>
        <w:t xml:space="preserve">https://oa.example.gov.cn/login?id=1</w:t>
      </w:r>
    </w:p>
    <w:p>
      <w:r>
        <w:rPr>
          <w:b/>
        </w:rPr>
        <w:t>危害等级：</w:t>
      </w:r>
      <w:r>
        <w:t xml:space="preserve">高危（CVSS 8.6）</w:t>
      </w:r>
    </w:p>
    <w:p>
      <w:r>
        <w:rPr>
          <w:b/>
        </w:rPr>
        <w:t>危害描述：</w:t>
      </w:r>
      <w:r>
        <w:t xml:space="preserve">登录接口 id 参数存在报错型 SQL 注入，可读取数据库任意表，泄露用户口令散列。</w:t>
      </w:r>
    </w:p>
    <w:p>
      <w:r>
        <w:rPr>
          <w:b/>
        </w:rPr>
        <w:t>验证方式：</w:t>
      </w:r>
      <w:r>
        <w:t xml:space="preserve">sqlmap 手工验证 + 延时盲注确认</w:t>
      </w:r>
    </w:p>
    <w:p>
      <w:r>
        <w:rPr>
          <w:b/>
        </w:rPr>
        <w:t>POC / 复现：</w:t>
      </w:r>
    </w:p>
    <w:p>
      <w:r>
        <w:rPr>
          <w:rFonts w:ascii="Consolas" w:hAnsi="Consolas"/>
          <w:sz w:val="18"/>
        </w:rPr>
        <w:t xml:space="preserve">payload：id=1' AND (SELECT 1 FROM (SELECT SLEEP(5))x)-- -</w:t>
        <w:br/>
        <w:t xml:space="preserve">请求：GET /login?id=1'%20AND%20(SELECT%20SLEEP(5))-- - HTTP/1.1  Host: oa.example.gov.cn</w:t>
        <w:br/>
        <w:t xml:space="preserve">关键响应：HTTP/1.1 200，X-Response-Time: 5023ms，返回 SQL 语法错误堆栈</w:t>
      </w:r>
    </w:p>
    <w:p>
      <w:r>
        <w:t>证据（工具原始响应）：</w:t>
      </w:r>
    </w:p>
    <w:p>
      <w:r>
        <w:rPr>
          <w:rFonts w:ascii="Consolas" w:hAnsi="Consolas"/>
          <w:sz w:val="18"/>
        </w:rPr>
        <w:t xml:space="preserve">响应体返回 You have an error in your SQL syntax；延时 payload 稳定延迟 5.02s，无 payload 时 12ms。</w:t>
      </w:r>
    </w:p>
    <w:p>
      <w:r>
        <w:t>截图证据：</w:t>
      </w:r>
    </w:p>
    <w:p>
      <w:r>
        <w:t>【此处插入截图（如有，人工补充）】</w:t>
      </w:r>
    </w:p>
    <w:p>
      <w:pPr>
        <w:pStyle w:val="Heading3"/>
      </w:pPr>
      <w:r>
        <w:t xml:space="preserve">2. 未授权访问</w:t>
      </w:r>
    </w:p>
    <w:p>
      <w:r>
        <w:rPr>
          <w:b/>
        </w:rPr>
        <w:t>目标：</w:t>
      </w:r>
      <w:r>
        <w:t xml:space="preserve">https://oa.example.gov.cn/api/admin/userList</w:t>
      </w:r>
    </w:p>
    <w:p>
      <w:r>
        <w:rPr>
          <w:b/>
        </w:rPr>
        <w:t>危害等级：</w:t>
      </w:r>
      <w:r>
        <w:t xml:space="preserve">高危（CVSS 7.5）</w:t>
      </w:r>
    </w:p>
    <w:p>
      <w:r>
        <w:rPr>
          <w:b/>
        </w:rPr>
        <w:t>危害描述：</w:t>
      </w:r>
      <w:r>
        <w:t xml:space="preserve">后台用户列表接口未校验身份，匿名可拉取全量用户姓名/手机号/部门。</w:t>
      </w:r>
    </w:p>
    <w:p>
      <w:r>
        <w:rPr>
          <w:b/>
        </w:rPr>
        <w:t>验证方式：</w:t>
      </w:r>
      <w:r>
        <w:t xml:space="preserve">匿名请求直接返回敏感数据</w:t>
      </w:r>
    </w:p>
    <w:p>
      <w:r>
        <w:rPr>
          <w:b/>
        </w:rPr>
        <w:t>POC / 复现：</w:t>
      </w:r>
    </w:p>
    <w:p>
      <w:r>
        <w:rPr>
          <w:rFonts w:ascii="Consolas" w:hAnsi="Consolas"/>
          <w:sz w:val="18"/>
        </w:rPr>
        <w:t xml:space="preserve">请求：GET /api/admin/userList?page=1&amp;size=1000 HTTP/1.1  Host: oa.example.gov.cn</w:t>
        <w:br/>
        <w:t xml:space="preserve">关键响应：HTTP/1.1 200，{"total":328,"data":[{"name":"张三","phone":"138****0001"}...]}</w:t>
      </w:r>
    </w:p>
    <w:p>
      <w:r>
        <w:t>证据（工具原始响应）：</w:t>
      </w:r>
    </w:p>
    <w:p>
      <w:r>
        <w:rPr>
          <w:rFonts w:ascii="Consolas" w:hAnsi="Consolas"/>
          <w:sz w:val="18"/>
        </w:rPr>
        <w:t xml:space="preserve">响应含 328 条用户记录，字段包括 phone/idcard 明文。</w:t>
      </w:r>
    </w:p>
    <w:p>
      <w:r>
        <w:t>截图证据：</w:t>
      </w:r>
    </w:p>
    <w:p>
      <w:r>
        <w:t>【此处插入截图（如有，人工补充）】</w:t>
      </w:r>
    </w:p>
    <w:p>
      <w:pPr>
        <w:pStyle w:val="Heading3"/>
      </w:pPr>
      <w:r>
        <w:t xml:space="preserve">3. 敏感信息泄露</w:t>
      </w:r>
    </w:p>
    <w:p>
      <w:r>
        <w:rPr>
          <w:b/>
        </w:rPr>
        <w:t>目标：</w:t>
      </w:r>
      <w:r>
        <w:t xml:space="preserve">https://oa.example.gov.cn/js/app.config.js</w:t>
      </w:r>
    </w:p>
    <w:p>
      <w:r>
        <w:rPr>
          <w:b/>
        </w:rPr>
        <w:t>危害等级：</w:t>
      </w:r>
      <w:r>
        <w:t xml:space="preserve">中危（CVSS 5.3）</w:t>
      </w:r>
    </w:p>
    <w:p>
      <w:r>
        <w:rPr>
          <w:b/>
        </w:rPr>
        <w:t>危害描述：</w:t>
      </w:r>
      <w:r>
        <w:t xml:space="preserve">前端配置文件硬编码后端 AK/SK 与内网接口地址。</w:t>
      </w:r>
    </w:p>
    <w:p>
      <w:r>
        <w:rPr>
          <w:b/>
        </w:rPr>
        <w:t>验证方式：</w:t>
      </w:r>
      <w:r>
        <w:t xml:space="preserve">静态分析前端 JS</w:t>
      </w:r>
    </w:p>
    <w:p>
      <w:r>
        <w:rPr>
          <w:b/>
        </w:rPr>
        <w:t>POC / 复现：</w:t>
      </w:r>
    </w:p>
    <w:p>
      <w:r>
        <w:rPr>
          <w:rFonts w:ascii="Consolas" w:hAnsi="Consolas"/>
          <w:sz w:val="18"/>
        </w:rPr>
        <w:t xml:space="preserve">请求：GET /js/app.config.js HTTP/1.1  Host: oa.example.gov.cn</w:t>
        <w:br/>
        <w:t xml:space="preserve">关键响应：window.APP_CONFIG={apiBase:'http://10.10.20.15:8080', secretKey:'AKID****'}</w:t>
      </w:r>
    </w:p>
    <w:p>
      <w:r>
        <w:t>证据（工具原始响应）：</w:t>
      </w:r>
    </w:p>
    <w:p>
      <w:r>
        <w:rPr>
          <w:rFonts w:ascii="Consolas" w:hAnsi="Consolas"/>
          <w:sz w:val="18"/>
        </w:rPr>
        <w:t xml:space="preserve">app.config.js 第 12 行含 secretKey 明文与内网 API 地址 10.10.20.15:8080。</w:t>
      </w:r>
    </w:p>
    <w:p>
      <w:r>
        <w:t>截图证据：</w:t>
      </w:r>
    </w:p>
    <w:p>
      <w:r>
        <w:t>【此处插入截图（如有，人工补充）】</w:t>
      </w:r>
    </w:p>
    <w:p>
      <w:pPr>
        <w:pStyle w:val="Heading2"/>
      </w:pPr>
      <w:r>
        <w:t xml:space="preserve">2. 门户网站</w:t>
      </w:r>
    </w:p>
    <w:p>
      <w:r>
        <w:t xml:space="preserve">本系统发现漏洞 1 个（严重 0 / 高危 0 / 中危 1 / 低危 0 / 信息 0）。</w:t>
      </w:r>
    </w:p>
    <w:p>
      <w:r>
        <w:t>漏洞清单：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漏洞名称</w:t>
            </w:r>
          </w:p>
        </w:tc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危害等级</w:t>
            </w:r>
          </w:p>
        </w:tc>
      </w:tr>
      <w:tr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反射型 XSS</w:t>
            </w:r>
          </w:p>
        </w:tc>
        <w:tc>
          <w:tcPr>
            <w:tcW w:type="dxa" w:w="2160"/>
          </w:tcPr>
          <w:p>
            <w:r>
              <w:t xml:space="preserve">https://www.example.gov.cn/search?kw=x</w:t>
            </w:r>
          </w:p>
        </w:tc>
        <w:tc>
          <w:tcPr>
            <w:tcW w:type="dxa" w:w="2160"/>
          </w:tcPr>
          <w:p>
            <w:r>
              <w:t xml:space="preserve">中危</w:t>
            </w:r>
          </w:p>
        </w:tc>
      </w:tr>
    </w:tbl>
    <w:p>
      <w:r>
        <w:t>漏洞详情：</w:t>
      </w:r>
    </w:p>
    <w:p>
      <w:pPr>
        <w:pStyle w:val="Heading3"/>
      </w:pPr>
      <w:r>
        <w:t xml:space="preserve">1. 反射型 XSS</w:t>
      </w:r>
    </w:p>
    <w:p>
      <w:r>
        <w:rPr>
          <w:b/>
        </w:rPr>
        <w:t>目标：</w:t>
      </w:r>
      <w:r>
        <w:t xml:space="preserve">https://www.example.gov.cn/search?kw=x</w:t>
      </w:r>
    </w:p>
    <w:p>
      <w:r>
        <w:rPr>
          <w:b/>
        </w:rPr>
        <w:t>危害等级：</w:t>
      </w:r>
      <w:r>
        <w:t xml:space="preserve">中危（CVSS 6.1）</w:t>
      </w:r>
    </w:p>
    <w:p>
      <w:r>
        <w:rPr>
          <w:b/>
        </w:rPr>
        <w:t>危害描述：</w:t>
      </w:r>
      <w:r>
        <w:t xml:space="preserve">搜索关键词未过滤，反射到页面执行任意 JS。</w:t>
      </w:r>
    </w:p>
    <w:p>
      <w:r>
        <w:rPr>
          <w:b/>
        </w:rPr>
        <w:t>验证方式：</w:t>
      </w:r>
      <w:r>
        <w:t xml:space="preserve">浏览器手工验证</w:t>
      </w:r>
    </w:p>
    <w:p>
      <w:r>
        <w:rPr>
          <w:b/>
        </w:rPr>
        <w:t>POC / 复现：</w:t>
      </w:r>
    </w:p>
    <w:p>
      <w:r>
        <w:rPr>
          <w:rFonts w:ascii="Consolas" w:hAnsi="Consolas"/>
          <w:sz w:val="18"/>
        </w:rPr>
        <w:t xml:space="preserve">payload：kw=&lt;script&gt;alert(document.cookie)&lt;/script&gt;</w:t>
        <w:br/>
        <w:t xml:space="preserve">关键响应：响应原样回显 script 标签并执行</w:t>
      </w:r>
    </w:p>
    <w:p>
      <w:r>
        <w:t>证据（工具原始响应）：</w:t>
      </w:r>
    </w:p>
    <w:p>
      <w:r>
        <w:rPr>
          <w:rFonts w:ascii="Consolas" w:hAnsi="Consolas"/>
          <w:sz w:val="18"/>
        </w:rPr>
        <w:t xml:space="preserve">响应原样回显 script 标签并弹出会话 cookie。</w:t>
      </w:r>
    </w:p>
    <w:p>
      <w:r>
        <w:t>截图证据：</w:t>
      </w:r>
    </w:p>
    <w:p>
      <w:r>
        <w:t>【此处插入截图（如有，人工补充）】</w:t>
      </w:r>
    </w:p>
    <w:p>
      <w:pPr>
        <w:pStyle w:val="Heading1"/>
      </w:pPr>
      <w:r>
        <w:t>四、总体加固建议</w:t>
      </w:r>
    </w:p>
    <w:p>
      <w:r>
        <w:t>按系统优先级修复高危项；统一鉴权与输入校验规范；建立密钥集中管理；定期复测验证修复效果。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